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/>
      </w:tblPr>
      <w:tblGrid>
        <w:gridCol w:w="5256"/>
        <w:gridCol w:w="5256"/>
      </w:tblGrid>
      <w:tr>
        <w:tc>
          <w:tcPr>
            <w:tcW w:type="dxa" w:w="6912"/>
          </w:tcPr>
          <w:p>
            <w:pPr>
              <w:bidi/>
              <w:spacing w:line="312" w:lineRule="auto"/>
              <w:jc w:val="right"/>
            </w:pPr>
            <w:r>
              <w:rPr>
                <w:rFonts w:ascii="Calibri" w:hAnsi="Calibri"/>
                <w:b/>
                <w:i w:val="0"/>
                <w:color w:val="14233C"/>
                <w:sz w:val="26"/>
                <w:rtl/>
                <w:rFonts w:ascii="Calibri" w:hAnsi="Calibri" w:cs="Calibri"/>
              </w:rPr>
              <w:t>شركة ذا كالم لإدارة المشروعات موقع ستون رزيدنس .</w:t>
              <w:br/>
            </w:r>
            <w:r>
              <w:rPr>
                <w:rFonts w:ascii="Calibri" w:hAnsi="Calibri"/>
                <w:b/>
                <w:i w:val="0"/>
                <w:color w:val="1F4E79"/>
                <w:sz w:val="24"/>
                <w:rtl/>
                <w:rFonts w:ascii="Calibri" w:hAnsi="Calibri" w:cs="Calibri"/>
              </w:rPr>
              <w:t>الموضوع : تقرير حصر النواقص وحدود إعادة الطلب للأصناف الحرجة</w:t>
              <w:br/>
            </w:r>
            <w:r>
              <w:rPr>
                <w:rFonts w:ascii="Calibri" w:hAnsi="Calibri"/>
                <w:b/>
                <w:i w:val="0"/>
                <w:color w:val="46505F"/>
                <w:sz w:val="23"/>
                <w:rtl/>
                <w:rFonts w:ascii="Calibri" w:hAnsi="Calibri" w:cs="Calibri"/>
              </w:rPr>
              <w:t>التاريخ : 2026-10-02</w:t>
            </w:r>
          </w:p>
        </w:tc>
        <w:tc>
          <w:tcPr>
            <w:tcW w:type="dxa" w:w="3168"/>
          </w:tcPr>
          <w:p>
            <w:pPr>
              <w:bidi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188720" cy="412135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he_calm_logo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720" cy="41213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280160" cy="1056008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one_residence_logo.jpe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10560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80" w:after="160"/>
        <w:pBdr>
          <w:bottom w:val="single" w:sz="12" w:space="1" w:color="1F4E79"/>
        </w:pBdr>
      </w:pPr>
    </w:p>
    <w:p>
      <w:pPr>
        <w:bidi/>
        <w:spacing w:before="80" w:after="40"/>
        <w:jc w:val="center"/>
      </w:pPr>
      <w:r>
        <w:rPr>
          <w:rFonts w:ascii="Calibri" w:hAnsi="Calibri"/>
          <w:b/>
          <w:i w:val="0"/>
          <w:color w:val="991B1B"/>
          <w:sz w:val="26"/>
          <w:rtl/>
          <w:rFonts w:ascii="Calibri" w:hAnsi="Calibri" w:cs="Calibri"/>
        </w:rPr>
        <w:t>تقرير حصر النواقص والأصناف الحرجة وحدود إعادة الطلب (Low Stock Alert)</w:t>
      </w:r>
    </w:p>
    <w:p>
      <w:pPr>
        <w:bidi/>
        <w:spacing w:after="160"/>
        <w:jc w:val="center"/>
      </w:pPr>
      <w:r>
        <w:rPr>
          <w:rFonts w:ascii="Calibri" w:hAnsi="Calibri"/>
          <w:b w:val="0"/>
          <w:i/>
          <w:color w:val="475569"/>
          <w:sz w:val="20"/>
          <w:rtl/>
          <w:rFonts w:ascii="Calibri" w:hAnsi="Calibri" w:cs="Calibri"/>
        </w:rPr>
        <w:t>المعايير: رصيد المخزن الحالي &lt;= 0 | إجمالي الأصناف الحرجة: 460 صنفاً موزعة على 17 قسماً</w:t>
      </w:r>
    </w:p>
    <w:p>
      <w:pPr>
        <w:bidi/>
        <w:spacing w:before="120" w:after="40"/>
      </w:pPr>
      <w:r>
        <w:rPr>
          <w:rFonts w:ascii="Calibri" w:hAnsi="Calibri"/>
          <w:b/>
          <w:i w:val="0"/>
          <w:color w:val="1F4E79"/>
          <w:sz w:val="21"/>
          <w:rtl/>
          <w:rFonts w:ascii="Calibri" w:hAnsi="Calibri" w:cs="Calibri"/>
        </w:rPr>
        <w:t>📌 قسم: أدوات كهربائية (عدد 116 صنفاً حرجاً)</w:t>
      </w:r>
    </w:p>
    <w:tbl>
      <w:tblPr>
        <w:tblW w:type="auto" w:w="0"/>
        <w:jc w:val="center"/>
        <w:tblLook w:firstColumn="1" w:firstRow="1" w:lastColumn="0" w:lastRow="0" w:noHBand="0" w:noVBand="1" w:val="04A0"/>
        <w:bidiVisual/>
        <w:tblBorders>
          <w:top w:val="single" w:sz="4" w:space="0" w:color="E2E8F0"/>
          <w:bottom w:val="single" w:sz="4" w:space="0" w:color="E2E8F0"/>
          <w:left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576"/>
            <w:shd w:fill="7F1D1D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  <w:rtl/>
                <w:rFonts w:ascii="Calibri" w:hAnsi="Calibri" w:cs="Calibri"/>
              </w:rPr>
              <w:t>م</w:t>
            </w:r>
          </w:p>
        </w:tc>
        <w:tc>
          <w:tcPr>
            <w:tcW w:type="dxa" w:w="1296"/>
            <w:shd w:fill="7F1D1D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  <w:rtl/>
                <w:rFonts w:ascii="Calibri" w:hAnsi="Calibri" w:cs="Calibri"/>
              </w:rPr>
              <w:t>الكود</w:t>
            </w:r>
          </w:p>
        </w:tc>
        <w:tc>
          <w:tcPr>
            <w:tcW w:type="dxa" w:w="5184"/>
            <w:shd w:fill="7F1D1D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  <w:rtl/>
                <w:rFonts w:ascii="Calibri" w:hAnsi="Calibri" w:cs="Calibri"/>
              </w:rPr>
              <w:t>اسم الصنف</w:t>
            </w:r>
          </w:p>
        </w:tc>
        <w:tc>
          <w:tcPr>
            <w:tcW w:type="dxa" w:w="1152"/>
            <w:shd w:fill="7F1D1D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  <w:rtl/>
                <w:rFonts w:ascii="Calibri" w:hAnsi="Calibri" w:cs="Calibri"/>
              </w:rPr>
              <w:t>الوحدة</w:t>
            </w:r>
          </w:p>
        </w:tc>
        <w:tc>
          <w:tcPr>
            <w:tcW w:type="dxa" w:w="1584"/>
            <w:shd w:fill="7F1D1D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  <w:rtl/>
                <w:rFonts w:ascii="Calibri" w:hAnsi="Calibri" w:cs="Calibri"/>
              </w:rPr>
              <w:t>الرصيد المتبقي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1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100102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ماكينة سلم ومدخل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عدد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2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100115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لمبة 9 وات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عدد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3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100118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لفة خرطوم 16 م 45 متر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عدد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4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100121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لمبة 8 وات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عدد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5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100122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بواط 10*10 وتر بروف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عدد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6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100126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لفة كابل سويدي ترمو بلاستك 2*4 متر100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عدد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7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100129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سلك شباك الوميتال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متر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8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100130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مفتاح احادي 32 امبير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عدد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9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100131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لفة كابل سويدي ترمو بلاستك 2*3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عدد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10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100133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كيس افيز بلاستيك كبير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عدد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11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100136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لفة سلك  سويدي مصمت 3*3 100 متر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متر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12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100137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اسبوط حربة 12 وات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عدد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13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100138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لفة خرطوم فلسكبل 25 م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عدد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14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100140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لمبة ابليك شوكة 5 وات كاس كعب كبير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عدد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15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100143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مفتاح احادي 16 امبير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عدد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16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100144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سرفيل 35 مم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عدد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17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100146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لفة خرطوم فلسكبل 32م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عدد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18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100147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لفة كابل سويدي ترمو بلاستك 2*6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عدد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19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100148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مفتاح ثلاثي 63 امبير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عدد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20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100150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بارة اوميجا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متر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21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100151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علبة فشر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علبة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22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100152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لفة سلك 2 مم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عدد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23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100153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لفة 100 متر سلك 16 ملي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متر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24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100154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ترنس 30 وات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عدد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25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100157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كشاف 200 وات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عدد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26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100159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سرفيل نحاس 70 مم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عدد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27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100162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لوحة كهرباء 40*30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عدد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28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100163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كونتاكتور شنيدر 32  امبير LC1D18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عدد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29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100166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سلك نت كات 6 سويدي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متر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30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100169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لفة سلك سويدي 2*4 بالمتر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متر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31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100171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لمبة بيان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عدد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32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100172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كابل مسلح 4*35 مسلح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متر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33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100173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لفة سلك 1 ملي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عدد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34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100174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مفتاح شنبدر 25 امبير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عدد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35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100175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فلتر ديسكات 1.5 بوصة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عدد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36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100177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جوان فلانشة 4 بوصة ميتل مثقب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عدد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37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100178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جوان فلانشة 3 بوصة ميتل مثقب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عدد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38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100179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اسبوط انارة داخلية بحيرات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عدد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39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100180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أسطوانة قطعية حدادي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عدد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40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100181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مشترك ثلاثي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عدد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41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100183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لفة كابل سويدي ترمو بلاستك 2*2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عدد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42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100184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كويك كابلر 1 بوصة شامل المفتاح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عدد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43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100185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تايمر ستار دالتا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عدد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44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100189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قفل صغير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عدد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45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100192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شلباية علي التيار 50 وات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عدد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46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100195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كابل ترمو 4*6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متر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47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100196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سلك سويدي 2*1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عدد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48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100197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ابلايت ارض 12 وات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عدد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49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100198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مفتاح احادي 10 امبير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عدد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50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100199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شلباية بولارد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عدد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51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100200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مفتاح بوش بوتن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عدد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52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100201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ترملة 4 م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عدد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53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100202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سلك ترمو 2*2 بالمتر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متر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54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100203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شريط ليد بروفايل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متر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55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100204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خرطوم مصطفي محمود 23 مم بالمتر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متر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56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100205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رزتات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عدد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57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100206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كابل سويدي 16م نحاس معزول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متر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58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100207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ابليك ورم 10 وات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عدد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59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100208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كابلات صوت 2*1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عدد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60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100209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مفتاح كوبس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عدد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61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100210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كابل مسلح 16 م أربعة فازة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متر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62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100211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تايمر 24 ساعة صيني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عدد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63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100212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بكرة ليد بروفايل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عدد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64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100214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لفة خطوم فلسكبل 13 ملي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عدد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65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100215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لفة سلك 3 ملي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متر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66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100216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ترنس باور سبلاي 100 وات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عدد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67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100217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قاعدة ريشة ربلاي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عدد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68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100219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شريط ليد ورم 12 وات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متر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69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100220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اوفرلود 10:7 امبير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عدد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70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100221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كونتاكتور 4 ك 9 امبير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عدد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71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100222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متر بارة ارضي 10 خط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عدد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72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100223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مفصلة باب الوميتال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عدد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73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100224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اوفرلود 12:18 امبير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عدد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74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100225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كشاف 42 وات بارز ورم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عدد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75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100226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كنتاكتور هيمل 12 امبير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عدد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76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100227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اوفر لود 6/4 شيلت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عدد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77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100228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كنتاكتور شنايدر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عدد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78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100230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ترنس باور سبلاي 200 وات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عدد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79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100231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كيس ترامل 6 مم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عدد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80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100233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كونتاكتور هيمل 40 امبير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عدد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81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100234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لفة خرطوم 15 متر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عدد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82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100235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بواط 30*40 وتر بروف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عدد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83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100236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بونطة هلتي 35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عدد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84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100238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فازة ريجارد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عدد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85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100239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مشترك ثلاثي ذكر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عدد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86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100240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فيشة ليد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عدد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87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100242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علبة دهان بريمر لاكيه اسود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كيلو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88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100243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لفة خرطوم فلوسكبل حراري 23مم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لفة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89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100246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لفة خرطوم فلسكبل 16 ملي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عدد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90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100251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متر سلك 2 ملي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متر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91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100252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متر سلك 10 ملي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عدد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92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100254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بواط 20*30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عدد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93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100263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سماعة خاصة بالمناسباات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عدد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94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100266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بكرة ليد 20 وات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عدد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95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100286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مفتاح قاطع تيار ( بلمبات إشارة np تركي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عدد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96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100287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مفتاح ديفيتر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عدد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97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100288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كوسية 50 مم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عدد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98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100290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مفتاح دفتير بتشينو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عدد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99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100291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كيس افيز بلاستيك صفير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عدد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100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100293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سيليكون عضم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عدد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101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100294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شلباية علي التيار 200 وات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عدد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102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100295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اصدير 750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بكرة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103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100296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تايمر ABB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عدد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104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100297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شلباية عمود نور بالترنس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عدد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105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100298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سرافيل 16 م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عدد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106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100299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غطاء كابل 16 م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عدد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107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100300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كابل مسلح 25 م 4 طرف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متر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108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100301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سرافيل 25 م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عدد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109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100302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بريزة وتر بروف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عدد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110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100303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بور صبلاي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عدد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111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100304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لفة سلك 4 ملي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عدد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112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100307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مفتاح احادي 25 امبيرشنيدر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عدد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113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100308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مفتاح تكييف 32 امبير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عدد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114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100309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لفة خرطوم فلسكبل 11 مم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عدد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115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100310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فيشة ذكر خارجي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عدد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116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100311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بريزة خارجية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عدد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</w:tbl>
    <w:p>
      <w:pPr>
        <w:bidi/>
        <w:spacing w:before="120" w:after="40"/>
      </w:pPr>
      <w:r>
        <w:rPr>
          <w:rFonts w:ascii="Calibri" w:hAnsi="Calibri"/>
          <w:b/>
          <w:i w:val="0"/>
          <w:color w:val="1F4E79"/>
          <w:sz w:val="21"/>
          <w:rtl/>
          <w:rFonts w:ascii="Calibri" w:hAnsi="Calibri" w:cs="Calibri"/>
        </w:rPr>
        <w:t>📌 قسم: أدوات سباكة (عدد 99 صنفاً حرجاً)</w:t>
      </w:r>
    </w:p>
    <w:tbl>
      <w:tblPr>
        <w:tblW w:type="auto" w:w="0"/>
        <w:jc w:val="center"/>
        <w:tblLook w:firstColumn="1" w:firstRow="1" w:lastColumn="0" w:lastRow="0" w:noHBand="0" w:noVBand="1" w:val="04A0"/>
        <w:bidiVisual/>
        <w:tblBorders>
          <w:top w:val="single" w:sz="4" w:space="0" w:color="E2E8F0"/>
          <w:bottom w:val="single" w:sz="4" w:space="0" w:color="E2E8F0"/>
          <w:left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576"/>
            <w:shd w:fill="7F1D1D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  <w:rtl/>
                <w:rFonts w:ascii="Calibri" w:hAnsi="Calibri" w:cs="Calibri"/>
              </w:rPr>
              <w:t>م</w:t>
            </w:r>
          </w:p>
        </w:tc>
        <w:tc>
          <w:tcPr>
            <w:tcW w:type="dxa" w:w="1296"/>
            <w:shd w:fill="7F1D1D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  <w:rtl/>
                <w:rFonts w:ascii="Calibri" w:hAnsi="Calibri" w:cs="Calibri"/>
              </w:rPr>
              <w:t>الكود</w:t>
            </w:r>
          </w:p>
        </w:tc>
        <w:tc>
          <w:tcPr>
            <w:tcW w:type="dxa" w:w="5184"/>
            <w:shd w:fill="7F1D1D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  <w:rtl/>
                <w:rFonts w:ascii="Calibri" w:hAnsi="Calibri" w:cs="Calibri"/>
              </w:rPr>
              <w:t>اسم الصنف</w:t>
            </w:r>
          </w:p>
        </w:tc>
        <w:tc>
          <w:tcPr>
            <w:tcW w:type="dxa" w:w="1152"/>
            <w:shd w:fill="7F1D1D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  <w:rtl/>
                <w:rFonts w:ascii="Calibri" w:hAnsi="Calibri" w:cs="Calibri"/>
              </w:rPr>
              <w:t>الوحدة</w:t>
            </w:r>
          </w:p>
        </w:tc>
        <w:tc>
          <w:tcPr>
            <w:tcW w:type="dxa" w:w="1584"/>
            <w:shd w:fill="7F1D1D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  <w:rtl/>
                <w:rFonts w:ascii="Calibri" w:hAnsi="Calibri" w:cs="Calibri"/>
              </w:rPr>
              <w:t>الرصيد المتبقي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1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101101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ماسورة 3/4 بوصة مجمعة بولي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عدد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2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101104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ماسورة 40 مم بولي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متر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3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101107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ماسورة 90 مم بولي اثيلين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متر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4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101110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جلبة 20 مم بولي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عدد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5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101111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جلبة سن خارجي 20 مم * 1/2 بوصة بولي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عدد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6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101112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جلبة 25 مم بولي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عدد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7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101113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جلبة سن داخلي 32/25 مم بولي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عدد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8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101114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جلبة 32 مم بولي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عدد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9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101115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جلبة سن داخلي 32 مم بولي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عدد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10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101118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جلبة 50 مم بولي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عدد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11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101122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كوع سن 25*20 مم بولي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عدد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12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101139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تي 110/63 مم بولي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عدد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13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101140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مسلوب 25 مم * 3/4 بوصة بولي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عدد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14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101147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محبس 25 مم 2 لاكور نحاس بولي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عدد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15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101149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لاكور 32 مم بولي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عدد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16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101154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طبة 25 مم بولي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عدد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17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101155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وصلة سن داخلي 25 مم * 3/4 بوصة بولي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عدد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18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101159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وصلة سن داخلي 50 مم / 1.5 بوصة بولي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عدد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19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101161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بردة 90 مم بولي اثيلين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عدد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20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101162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بردة 4 بوصة بولي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عدد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21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101163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ماسورة 32 مم كاسل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متر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22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101164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كوع 32 مم كاسل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عدد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23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101165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جلبة 32 مم كاسل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عدد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24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101166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ماسورة 50 مم كاسل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متر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25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101169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مشترك 2*1 110/50 مم كاسل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عدد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26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101170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مسلوب 110/50 مم كاسل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عدد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27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101171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هواية 50 مم كاسل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عدد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28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101173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طبة 63 مم كاسل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عدد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29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101174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ماسورة 75 مم كاسل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 xml:space="preserve">متر 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30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101180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تي 110/75 مم كاسل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عدد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31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101182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مشترك 3*1 110/75 مم كاسل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عدد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32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101187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ماسورة 110 مم كاسل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متر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33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101191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جلبة 110 مم كاسل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عدد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34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101194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تي 6/4 بوصة كاسل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عدد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35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101198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طبة تسليك 110 مم كاسل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عدد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36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101200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ماسورة 6 بوصة كاسل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متر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37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101201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كوع 160 مم د 45 كاسل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عدد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38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101204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جلبة اصلاح 160 مم كاسل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عدد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39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101208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خرطوم 30 سم كومر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متر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40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101213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بوش 32/25 مم كومر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عدد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41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101219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راس خط سن داخلي 32 مم كومر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عدد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42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101221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ماسورة 50 مم 6 متر كومر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 xml:space="preserve">متر 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43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101226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لاكور 50 مم كومر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عدد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44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101228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كوع بسن داخلي 50 مم كومر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عدد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45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101229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كوع 50 مم د 45 كومر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عدد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46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101242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كوع 63 مم د 45 كومر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عدد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47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101245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شيك بلف 63 مم كومر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عدد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48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101256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فلانشة 75 مم كومر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عدد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49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101259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بردة 75 مم كومر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عدد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50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101260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ماسورة 90 مم كومر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متر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51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101261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كوع 90 مم كومر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عدد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52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101265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بوش 90/63 مم كومر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عدد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53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101266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فلانشة 90 مم كومر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عدد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54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101269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بردة 90 مم كومر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عدد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55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101270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ماسورة 110 مم كومر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متر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56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101275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طبة 110 مم كومر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عدد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57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101276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كوع 110 مم 16 بار كومر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عدد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58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101278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بوش 110/50 مم كومر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عدد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59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101279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فلانشة 110 مم كومر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عدد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60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101281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بردة 110 مم كومر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عدد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61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101285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ماسورة 6 بوصة كومر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متر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62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101290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ماسورة صرف 8 بوصة 10 بار كومر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متر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63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101291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محبس كومر 1*1 لاكور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عدد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64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101292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محبس كومر 1.5 بوصة 1لاكور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عدد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65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101294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محبس زاوية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عدد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66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101296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محبس 1.5 بوصة لحام 2 لاكور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عدد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67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101303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حنفية فلتر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عدد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68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101304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خرطوم فلتر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متر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69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101306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اوكرة شطاف داخلي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عدد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70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101314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وصلة شجرة 50 سم سمارت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عدد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71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101315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وصلة شطاف خارجي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عدد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72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101316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وصلة مرنة 12 بوصة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عدد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73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101318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سافون 1.5 بوصة إيطالي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عدد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74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101321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مكنة كومبليشن دورفيت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عدد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75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101323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جوان 4 حيبوتي ظهر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عدد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76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101326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جوان جلد 150 مصفة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عدد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77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101328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جوان جلد 4 بوصة مخرم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عدد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78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101334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جوانات طلمبات الرفع 10 بوصة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عدد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79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101338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افيز فيشر 4 بوصة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عدد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80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101342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علاية صرف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عدد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81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101343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غرفة صرف جاهزة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عدد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82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101344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غطاء غرفة صرف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عدد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83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101345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مصفة 3 بوصة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عدد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84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101346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PVC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عدد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85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101349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عداد تركي 3 بوصة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عدد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86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101351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علبة مطهر مواسير صغير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علبة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87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101352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فلانش معدني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عدد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88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101354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كوع بسن داخلي 20 ملي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عدد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89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101355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كوع سمارت 1.5 بسن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عدد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90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101356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ماسورة بوصة مجمعة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عدد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91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101360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بردة 6 بوصة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عدد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92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101361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بوش 0.5 * 1/4 نحاس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عدد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93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101373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غطاء لاجارد زهر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عدد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94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101376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محبس 2 بوصة حديد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عدد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95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101377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مسلوب حديد 50/32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عدد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96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101378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مشترك زهر 3/4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عدد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97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101381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جلبة كهرباء 110 مم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عدد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98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101382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جلبة كهرباء 90 مم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عدد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99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101383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كوع كهرباء 90 مم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عدد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</w:tbl>
    <w:p>
      <w:pPr>
        <w:bidi/>
        <w:spacing w:before="120" w:after="40"/>
      </w:pPr>
      <w:r>
        <w:rPr>
          <w:rFonts w:ascii="Calibri" w:hAnsi="Calibri"/>
          <w:b/>
          <w:i w:val="0"/>
          <w:color w:val="1F4E79"/>
          <w:sz w:val="21"/>
          <w:rtl/>
          <w:rFonts w:ascii="Calibri" w:hAnsi="Calibri" w:cs="Calibri"/>
        </w:rPr>
        <w:t>📌 قسم: أدوات خامات الري (عدد 23 صنفاً حرجاً)</w:t>
      </w:r>
    </w:p>
    <w:tbl>
      <w:tblPr>
        <w:tblW w:type="auto" w:w="0"/>
        <w:jc w:val="center"/>
        <w:tblLook w:firstColumn="1" w:firstRow="1" w:lastColumn="0" w:lastRow="0" w:noHBand="0" w:noVBand="1" w:val="04A0"/>
        <w:bidiVisual/>
        <w:tblBorders>
          <w:top w:val="single" w:sz="4" w:space="0" w:color="E2E8F0"/>
          <w:bottom w:val="single" w:sz="4" w:space="0" w:color="E2E8F0"/>
          <w:left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576"/>
            <w:shd w:fill="7F1D1D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  <w:rtl/>
                <w:rFonts w:ascii="Calibri" w:hAnsi="Calibri" w:cs="Calibri"/>
              </w:rPr>
              <w:t>م</w:t>
            </w:r>
          </w:p>
        </w:tc>
        <w:tc>
          <w:tcPr>
            <w:tcW w:type="dxa" w:w="1296"/>
            <w:shd w:fill="7F1D1D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  <w:rtl/>
                <w:rFonts w:ascii="Calibri" w:hAnsi="Calibri" w:cs="Calibri"/>
              </w:rPr>
              <w:t>الكود</w:t>
            </w:r>
          </w:p>
        </w:tc>
        <w:tc>
          <w:tcPr>
            <w:tcW w:type="dxa" w:w="5184"/>
            <w:shd w:fill="7F1D1D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  <w:rtl/>
                <w:rFonts w:ascii="Calibri" w:hAnsi="Calibri" w:cs="Calibri"/>
              </w:rPr>
              <w:t>اسم الصنف</w:t>
            </w:r>
          </w:p>
        </w:tc>
        <w:tc>
          <w:tcPr>
            <w:tcW w:type="dxa" w:w="1152"/>
            <w:shd w:fill="7F1D1D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  <w:rtl/>
                <w:rFonts w:ascii="Calibri" w:hAnsi="Calibri" w:cs="Calibri"/>
              </w:rPr>
              <w:t>الوحدة</w:t>
            </w:r>
          </w:p>
        </w:tc>
        <w:tc>
          <w:tcPr>
            <w:tcW w:type="dxa" w:w="1584"/>
            <w:shd w:fill="7F1D1D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  <w:rtl/>
                <w:rFonts w:ascii="Calibri" w:hAnsi="Calibri" w:cs="Calibri"/>
              </w:rPr>
              <w:t>الرصيد المتبقي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1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102104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حربة تثبيت 30 سم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عدد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2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102117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لفة خرطوم 400 مترسادة الزيه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متر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3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102118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لفة خرطوم 50سم 550مم AZUD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لفة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4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102119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غرفة محبس ري جامبو مستطيلة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عدد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5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102120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لفة خرطوم عادية 30سم اليزيه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لفة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6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102121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نبل 32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عدد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7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102123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محبس كهرباء 1 PGV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عدد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8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102127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لفة خرطوم مورفو 400م 30سم PC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لفة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9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102129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راس خط 50/1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عدد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10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102131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لفة خرطوم لوكسر 400م 50سم PCND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لفة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11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102133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فلتر 1.5 بوصة اريتك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عدد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12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102134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لوحة 2 خط هنتر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عدد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13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102135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لوحة 4 خط هنتر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عدد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14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102141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محبس كهرباء هانتر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عدد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15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102143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لوحة 14 خط *2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عدد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16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102144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لفة خرطوم 30 سم 100 متر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عدد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17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102147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فون 90-MP300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عدد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18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102149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محبس فراشة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عدد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19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102151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سوليد هانتر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عدد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20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102152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رشاش فونية 6 A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عدد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21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102157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فلتر 2 بوصة اريتك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عدد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22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102159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محبس هواء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عدد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23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102170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جسم رشاش بدون فونية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عدد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</w:tbl>
    <w:p>
      <w:pPr>
        <w:bidi/>
        <w:spacing w:before="120" w:after="40"/>
      </w:pPr>
      <w:r>
        <w:rPr>
          <w:rFonts w:ascii="Calibri" w:hAnsi="Calibri"/>
          <w:b/>
          <w:i w:val="0"/>
          <w:color w:val="1F4E79"/>
          <w:sz w:val="21"/>
          <w:rtl/>
          <w:rFonts w:ascii="Calibri" w:hAnsi="Calibri" w:cs="Calibri"/>
        </w:rPr>
        <w:t>📌 قسم: حمامات سباحة (عدد 24 صنفاً حرجاً)</w:t>
      </w:r>
    </w:p>
    <w:tbl>
      <w:tblPr>
        <w:tblW w:type="auto" w:w="0"/>
        <w:jc w:val="center"/>
        <w:tblLook w:firstColumn="1" w:firstRow="1" w:lastColumn="0" w:lastRow="0" w:noHBand="0" w:noVBand="1" w:val="04A0"/>
        <w:bidiVisual/>
        <w:tblBorders>
          <w:top w:val="single" w:sz="4" w:space="0" w:color="E2E8F0"/>
          <w:bottom w:val="single" w:sz="4" w:space="0" w:color="E2E8F0"/>
          <w:left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576"/>
            <w:shd w:fill="7F1D1D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  <w:rtl/>
                <w:rFonts w:ascii="Calibri" w:hAnsi="Calibri" w:cs="Calibri"/>
              </w:rPr>
              <w:t>م</w:t>
            </w:r>
          </w:p>
        </w:tc>
        <w:tc>
          <w:tcPr>
            <w:tcW w:type="dxa" w:w="1296"/>
            <w:shd w:fill="7F1D1D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  <w:rtl/>
                <w:rFonts w:ascii="Calibri" w:hAnsi="Calibri" w:cs="Calibri"/>
              </w:rPr>
              <w:t>الكود</w:t>
            </w:r>
          </w:p>
        </w:tc>
        <w:tc>
          <w:tcPr>
            <w:tcW w:type="dxa" w:w="5184"/>
            <w:shd w:fill="7F1D1D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  <w:rtl/>
                <w:rFonts w:ascii="Calibri" w:hAnsi="Calibri" w:cs="Calibri"/>
              </w:rPr>
              <w:t>اسم الصنف</w:t>
            </w:r>
          </w:p>
        </w:tc>
        <w:tc>
          <w:tcPr>
            <w:tcW w:type="dxa" w:w="1152"/>
            <w:shd w:fill="7F1D1D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  <w:rtl/>
                <w:rFonts w:ascii="Calibri" w:hAnsi="Calibri" w:cs="Calibri"/>
              </w:rPr>
              <w:t>الوحدة</w:t>
            </w:r>
          </w:p>
        </w:tc>
        <w:tc>
          <w:tcPr>
            <w:tcW w:type="dxa" w:w="1584"/>
            <w:shd w:fill="7F1D1D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  <w:rtl/>
                <w:rFonts w:ascii="Calibri" w:hAnsi="Calibri" w:cs="Calibri"/>
              </w:rPr>
              <w:t>الرصيد المتبقي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1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103110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شريط حبوب قياس كلور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عدد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2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103111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طلمبة غاطس 1.5 حصان pedrllo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عدد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3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103113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شريط حبوب قياس PH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عدد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4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103120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طابق بانيو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عدد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5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103121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شيك بلف امريكي 63   ملي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عدد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6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103123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امتداد نُزل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عدد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7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103124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شريط حبوب اختبار سنيورت اسيد CYA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عدد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8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103125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نُوزل استانلس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عدد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9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103126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جلاند عازل للماء  PG09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عدد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10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103127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كابل كاوتش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عدد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11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103128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وصلات عازلة للاء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عدد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12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103129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الواح فلاتر داخلية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عدد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13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103130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مضخة جيماش .3 hp Centrifugal pump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عدد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14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103131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ذراع زانة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عدد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15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103132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شبكة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عدد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16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103133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فلتر رملي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عدد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17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103134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مكنسة المونيوم 45 سم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عدد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18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103135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تجميعة سباكة فلترة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عدد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19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103136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Astral pool 200m 220v 2HPمضخة استرال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عدد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20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103137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جزلة كلور امريكي HTH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عدد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21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103141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ترنس 100 وات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عدد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22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103155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سنيورت موجب شكارة 25 كيلو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عدد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23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103158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خرطوم 30 متر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لفة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24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103159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فرشة حوائط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عدد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</w:tbl>
    <w:p>
      <w:pPr>
        <w:bidi/>
        <w:spacing w:before="120" w:after="40"/>
      </w:pPr>
      <w:r>
        <w:rPr>
          <w:rFonts w:ascii="Calibri" w:hAnsi="Calibri"/>
          <w:b/>
          <w:i w:val="0"/>
          <w:color w:val="1F4E79"/>
          <w:sz w:val="21"/>
          <w:rtl/>
          <w:rFonts w:ascii="Calibri" w:hAnsi="Calibri" w:cs="Calibri"/>
        </w:rPr>
        <w:t>📌 قسم: مستلزمات نظافة (عدد 5 صنفاً حرجاً)</w:t>
      </w:r>
    </w:p>
    <w:tbl>
      <w:tblPr>
        <w:tblW w:type="auto" w:w="0"/>
        <w:jc w:val="center"/>
        <w:tblLook w:firstColumn="1" w:firstRow="1" w:lastColumn="0" w:lastRow="0" w:noHBand="0" w:noVBand="1" w:val="04A0"/>
        <w:bidiVisual/>
        <w:tblBorders>
          <w:top w:val="single" w:sz="4" w:space="0" w:color="E2E8F0"/>
          <w:bottom w:val="single" w:sz="4" w:space="0" w:color="E2E8F0"/>
          <w:left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576"/>
            <w:shd w:fill="7F1D1D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  <w:rtl/>
                <w:rFonts w:ascii="Calibri" w:hAnsi="Calibri" w:cs="Calibri"/>
              </w:rPr>
              <w:t>م</w:t>
            </w:r>
          </w:p>
        </w:tc>
        <w:tc>
          <w:tcPr>
            <w:tcW w:type="dxa" w:w="1296"/>
            <w:shd w:fill="7F1D1D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  <w:rtl/>
                <w:rFonts w:ascii="Calibri" w:hAnsi="Calibri" w:cs="Calibri"/>
              </w:rPr>
              <w:t>الكود</w:t>
            </w:r>
          </w:p>
        </w:tc>
        <w:tc>
          <w:tcPr>
            <w:tcW w:type="dxa" w:w="5184"/>
            <w:shd w:fill="7F1D1D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  <w:rtl/>
                <w:rFonts w:ascii="Calibri" w:hAnsi="Calibri" w:cs="Calibri"/>
              </w:rPr>
              <w:t>اسم الصنف</w:t>
            </w:r>
          </w:p>
        </w:tc>
        <w:tc>
          <w:tcPr>
            <w:tcW w:type="dxa" w:w="1152"/>
            <w:shd w:fill="7F1D1D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  <w:rtl/>
                <w:rFonts w:ascii="Calibri" w:hAnsi="Calibri" w:cs="Calibri"/>
              </w:rPr>
              <w:t>الوحدة</w:t>
            </w:r>
          </w:p>
        </w:tc>
        <w:tc>
          <w:tcPr>
            <w:tcW w:type="dxa" w:w="1584"/>
            <w:shd w:fill="7F1D1D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  <w:rtl/>
                <w:rFonts w:ascii="Calibri" w:hAnsi="Calibri" w:cs="Calibri"/>
              </w:rPr>
              <w:t>الرصيد المتبقي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1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104107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جركن معطرسايل 10 ك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جركن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2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104110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جركن كلور10 كيلو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جركن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3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104111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جركن كلور سايل 16 كيلو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كيلو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4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104112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عبوة معطر فواحة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عبوة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5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104113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مقشة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عدد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</w:tbl>
    <w:p>
      <w:pPr>
        <w:bidi/>
        <w:spacing w:before="120" w:after="40"/>
      </w:pPr>
      <w:r>
        <w:rPr>
          <w:rFonts w:ascii="Calibri" w:hAnsi="Calibri"/>
          <w:b/>
          <w:i w:val="0"/>
          <w:color w:val="1F4E79"/>
          <w:sz w:val="21"/>
          <w:rtl/>
          <w:rFonts w:ascii="Calibri" w:hAnsi="Calibri" w:cs="Calibri"/>
        </w:rPr>
        <w:t>📌 قسم: أدوات نقاشة (عدد 34 صنفاً حرجاً)</w:t>
      </w:r>
    </w:p>
    <w:tbl>
      <w:tblPr>
        <w:tblW w:type="auto" w:w="0"/>
        <w:jc w:val="center"/>
        <w:tblLook w:firstColumn="1" w:firstRow="1" w:lastColumn="0" w:lastRow="0" w:noHBand="0" w:noVBand="1" w:val="04A0"/>
        <w:bidiVisual/>
        <w:tblBorders>
          <w:top w:val="single" w:sz="4" w:space="0" w:color="E2E8F0"/>
          <w:bottom w:val="single" w:sz="4" w:space="0" w:color="E2E8F0"/>
          <w:left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576"/>
            <w:shd w:fill="7F1D1D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  <w:rtl/>
                <w:rFonts w:ascii="Calibri" w:hAnsi="Calibri" w:cs="Calibri"/>
              </w:rPr>
              <w:t>م</w:t>
            </w:r>
          </w:p>
        </w:tc>
        <w:tc>
          <w:tcPr>
            <w:tcW w:type="dxa" w:w="1296"/>
            <w:shd w:fill="7F1D1D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  <w:rtl/>
                <w:rFonts w:ascii="Calibri" w:hAnsi="Calibri" w:cs="Calibri"/>
              </w:rPr>
              <w:t>الكود</w:t>
            </w:r>
          </w:p>
        </w:tc>
        <w:tc>
          <w:tcPr>
            <w:tcW w:type="dxa" w:w="5184"/>
            <w:shd w:fill="7F1D1D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  <w:rtl/>
                <w:rFonts w:ascii="Calibri" w:hAnsi="Calibri" w:cs="Calibri"/>
              </w:rPr>
              <w:t>اسم الصنف</w:t>
            </w:r>
          </w:p>
        </w:tc>
        <w:tc>
          <w:tcPr>
            <w:tcW w:type="dxa" w:w="1152"/>
            <w:shd w:fill="7F1D1D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  <w:rtl/>
                <w:rFonts w:ascii="Calibri" w:hAnsi="Calibri" w:cs="Calibri"/>
              </w:rPr>
              <w:t>الوحدة</w:t>
            </w:r>
          </w:p>
        </w:tc>
        <w:tc>
          <w:tcPr>
            <w:tcW w:type="dxa" w:w="1584"/>
            <w:shd w:fill="7F1D1D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  <w:rtl/>
                <w:rFonts w:ascii="Calibri" w:hAnsi="Calibri" w:cs="Calibri"/>
              </w:rPr>
              <w:t>الرصيد المتبقي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1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105101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فرشة دهان 3 بوصة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عدد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2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105102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لون مركز اصفر جملي . احمر .اسود .بني.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عدد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3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105103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بكرة تيب  عريض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بكرة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4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105104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غيار رولة صغيرة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عدد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5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105105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جالون سلر  3 كيلو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جالون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6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105106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سبغة نجارة  06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عدد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7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105107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جالون ورنيش 3 كيلو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جالون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8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105108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يد رولة صغيرة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عدد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9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105109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تنر الحمد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عدد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10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105110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أكياس قمامة.كيلو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كيلو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11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105111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فرشة  دهان  2 بوصة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عدد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12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105112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سبغة نجارة 04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عدد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13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105114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شكارة معجون 15كيلو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عدد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14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105115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سلر حراري 1 كيلو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علبة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15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105116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معجون ابيض 1 كيلو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علبة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16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105117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سبغة نجارة  011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عدد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17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105118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ممتاز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كيلو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18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105119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طقم   صولب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عدد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19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105120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فرشة  دهان  1  بوصة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عدد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20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105121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بريز فنوماتك سلك جوتن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عدد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21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105122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كيمابوكس + علبة مصلب N10-129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عدد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22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105123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شريط لحام عريض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بكرة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23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105124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أكسيد  احمر   250 جرام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عدد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24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105125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أكسيد  اصفر   250 جرام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عدد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25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105126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أكسيد  اسود   250 جرام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عدد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26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105127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أكسيد  بني   250 جرام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عدد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27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105128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شكارة سيكا جراوت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عدد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28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105129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كيمابوكس + علبة مصلب 101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عدد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29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105130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بلاستك ابيض 1 كيلو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علبة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30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105131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بلاستك 552 1 كيلو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علبة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31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105132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جردل بلاستك ابيض 30*30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جردل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32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105133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سانتيون ابيض 1 كيلو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علبة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33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105134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زجاجة تنر نص كيلو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زجاجة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34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105140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مادة معالجة الشقوق فيكاريب 2سم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عدد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</w:tbl>
    <w:p>
      <w:pPr>
        <w:bidi/>
        <w:spacing w:before="120" w:after="40"/>
      </w:pPr>
      <w:r>
        <w:rPr>
          <w:rFonts w:ascii="Calibri" w:hAnsi="Calibri"/>
          <w:b/>
          <w:i w:val="0"/>
          <w:color w:val="1F4E79"/>
          <w:sz w:val="21"/>
          <w:rtl/>
          <w:rFonts w:ascii="Calibri" w:hAnsi="Calibri" w:cs="Calibri"/>
        </w:rPr>
        <w:t>📌 قسم: أدوات وخامات نجارة (عدد 27 صنفاً حرجاً)</w:t>
      </w:r>
    </w:p>
    <w:tbl>
      <w:tblPr>
        <w:tblW w:type="auto" w:w="0"/>
        <w:jc w:val="center"/>
        <w:tblLook w:firstColumn="1" w:firstRow="1" w:lastColumn="0" w:lastRow="0" w:noHBand="0" w:noVBand="1" w:val="04A0"/>
        <w:bidiVisual/>
        <w:tblBorders>
          <w:top w:val="single" w:sz="4" w:space="0" w:color="E2E8F0"/>
          <w:bottom w:val="single" w:sz="4" w:space="0" w:color="E2E8F0"/>
          <w:left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576"/>
            <w:shd w:fill="7F1D1D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  <w:rtl/>
                <w:rFonts w:ascii="Calibri" w:hAnsi="Calibri" w:cs="Calibri"/>
              </w:rPr>
              <w:t>م</w:t>
            </w:r>
          </w:p>
        </w:tc>
        <w:tc>
          <w:tcPr>
            <w:tcW w:type="dxa" w:w="1296"/>
            <w:shd w:fill="7F1D1D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  <w:rtl/>
                <w:rFonts w:ascii="Calibri" w:hAnsi="Calibri" w:cs="Calibri"/>
              </w:rPr>
              <w:t>الكود</w:t>
            </w:r>
          </w:p>
        </w:tc>
        <w:tc>
          <w:tcPr>
            <w:tcW w:type="dxa" w:w="5184"/>
            <w:shd w:fill="7F1D1D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  <w:rtl/>
                <w:rFonts w:ascii="Calibri" w:hAnsi="Calibri" w:cs="Calibri"/>
              </w:rPr>
              <w:t>اسم الصنف</w:t>
            </w:r>
          </w:p>
        </w:tc>
        <w:tc>
          <w:tcPr>
            <w:tcW w:type="dxa" w:w="1152"/>
            <w:shd w:fill="7F1D1D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  <w:rtl/>
                <w:rFonts w:ascii="Calibri" w:hAnsi="Calibri" w:cs="Calibri"/>
              </w:rPr>
              <w:t>الوحدة</w:t>
            </w:r>
          </w:p>
        </w:tc>
        <w:tc>
          <w:tcPr>
            <w:tcW w:type="dxa" w:w="1584"/>
            <w:shd w:fill="7F1D1D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  <w:rtl/>
                <w:rFonts w:ascii="Calibri" w:hAnsi="Calibri" w:cs="Calibri"/>
              </w:rPr>
              <w:t>الرصيد المتبقي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1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106101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شريط  سنفرة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متر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2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106104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فرخ  سنفرة صاروخ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عدد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3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106106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سكوتشة   صاروخ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عدد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4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106107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مفصلة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عدد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5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106108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جالون غراء 3 كيلو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جالون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6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106113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لوح 200*10*2 سم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عدد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7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106115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لوح 300*10*2.5 سم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عدد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8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106116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لوح 280*7.5*3.5 سم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عدد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9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106117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لوح 200*7.5*3.5 سم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عدد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10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106119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ابلاكاش 153 * 153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عدد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11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106121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زاوية 10*10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عدد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12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106122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قطعة خشب طول 3م *ع  10سم  * سمك4.5  سم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عدد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13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106124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قطعة خشب طول 120سم *ع  10سم  * سمك4.5  سم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عدد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14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106125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لوح 300*7.5*3.5 سم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عدد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15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106126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ابلاكاش 244*122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عدد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16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106128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قطعة خشب طول 170  سم*ع  10سم  * سمك4.5  سم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عدد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17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106129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قطعة خشب طول 150 سم  *ع  10سم  * سمك4.5  سم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عدد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18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106130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سنفرة 80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عدد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19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106134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علب دبابيس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علبة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20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106136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لوح كونتر 244*122*2 سم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عدد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21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106137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قلب كالون كميوتر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عدد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22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106145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ابلا كاش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لوح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23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106146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خشب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لوح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24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106147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عود بار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عود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25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106148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عود خشب 3/4*3سم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عود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26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106149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قطعة خشب طول 62 سم عرض 10 سم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عدد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27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106151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مقعد خشبي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عدد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</w:tbl>
    <w:p>
      <w:pPr>
        <w:bidi/>
        <w:spacing w:before="120" w:after="40"/>
      </w:pPr>
      <w:r>
        <w:rPr>
          <w:rFonts w:ascii="Calibri" w:hAnsi="Calibri"/>
          <w:b/>
          <w:i w:val="0"/>
          <w:color w:val="1F4E79"/>
          <w:sz w:val="21"/>
          <w:rtl/>
          <w:rFonts w:ascii="Calibri" w:hAnsi="Calibri" w:cs="Calibri"/>
        </w:rPr>
        <w:t>📌 قسم: أدوات عامة (عدد 15 صنفاً حرجاً)</w:t>
      </w:r>
    </w:p>
    <w:tbl>
      <w:tblPr>
        <w:tblW w:type="auto" w:w="0"/>
        <w:jc w:val="center"/>
        <w:tblLook w:firstColumn="1" w:firstRow="1" w:lastColumn="0" w:lastRow="0" w:noHBand="0" w:noVBand="1" w:val="04A0"/>
        <w:bidiVisual/>
        <w:tblBorders>
          <w:top w:val="single" w:sz="4" w:space="0" w:color="E2E8F0"/>
          <w:bottom w:val="single" w:sz="4" w:space="0" w:color="E2E8F0"/>
          <w:left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576"/>
            <w:shd w:fill="7F1D1D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  <w:rtl/>
                <w:rFonts w:ascii="Calibri" w:hAnsi="Calibri" w:cs="Calibri"/>
              </w:rPr>
              <w:t>م</w:t>
            </w:r>
          </w:p>
        </w:tc>
        <w:tc>
          <w:tcPr>
            <w:tcW w:type="dxa" w:w="1296"/>
            <w:shd w:fill="7F1D1D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  <w:rtl/>
                <w:rFonts w:ascii="Calibri" w:hAnsi="Calibri" w:cs="Calibri"/>
              </w:rPr>
              <w:t>الكود</w:t>
            </w:r>
          </w:p>
        </w:tc>
        <w:tc>
          <w:tcPr>
            <w:tcW w:type="dxa" w:w="5184"/>
            <w:shd w:fill="7F1D1D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  <w:rtl/>
                <w:rFonts w:ascii="Calibri" w:hAnsi="Calibri" w:cs="Calibri"/>
              </w:rPr>
              <w:t>اسم الصنف</w:t>
            </w:r>
          </w:p>
        </w:tc>
        <w:tc>
          <w:tcPr>
            <w:tcW w:type="dxa" w:w="1152"/>
            <w:shd w:fill="7F1D1D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  <w:rtl/>
                <w:rFonts w:ascii="Calibri" w:hAnsi="Calibri" w:cs="Calibri"/>
              </w:rPr>
              <w:t>الوحدة</w:t>
            </w:r>
          </w:p>
        </w:tc>
        <w:tc>
          <w:tcPr>
            <w:tcW w:type="dxa" w:w="1584"/>
            <w:shd w:fill="7F1D1D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  <w:rtl/>
                <w:rFonts w:ascii="Calibri" w:hAnsi="Calibri" w:cs="Calibri"/>
              </w:rPr>
              <w:t>الرصيد المتبقي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1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107102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مدلية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عدد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2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107103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شكارة اسمنت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عدد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3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107108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استيكر ZK TECO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عدد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4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107110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ستارة كهرباء هواء 2 موتور AIR Master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عدد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5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107111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اسبراي اكاي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عدد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6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107112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جردل رمل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عدد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7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107114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مكبر صوت 350 وات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عدد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8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107118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بوردة INBIO Pro 260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عدد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9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107119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سيكافلكس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عدد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10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107120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كابينة توزيع  خارجية 60*45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عدد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11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107122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جهاز اكسس بوينت تقوية شبكة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عدد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12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107123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مكنسة غسيل سجاد كهربائية K.A.Rcher RM760 T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عدد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13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107126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أسطوانة غاز ( امبوبة )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عدد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14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107134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حجاري بدون يد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عدد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15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107140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شريط تحذير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لفة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</w:tbl>
    <w:p>
      <w:pPr>
        <w:bidi/>
        <w:spacing w:before="120" w:after="40"/>
      </w:pPr>
      <w:r>
        <w:rPr>
          <w:rFonts w:ascii="Calibri" w:hAnsi="Calibri"/>
          <w:b/>
          <w:i w:val="0"/>
          <w:color w:val="1F4E79"/>
          <w:sz w:val="21"/>
          <w:rtl/>
          <w:rFonts w:ascii="Calibri" w:hAnsi="Calibri" w:cs="Calibri"/>
        </w:rPr>
        <w:t>📌 قسم: أدوات سيكوريت (عدد 6 صنفاً حرجاً)</w:t>
      </w:r>
    </w:p>
    <w:tbl>
      <w:tblPr>
        <w:tblW w:type="auto" w:w="0"/>
        <w:jc w:val="center"/>
        <w:tblLook w:firstColumn="1" w:firstRow="1" w:lastColumn="0" w:lastRow="0" w:noHBand="0" w:noVBand="1" w:val="04A0"/>
        <w:bidiVisual/>
        <w:tblBorders>
          <w:top w:val="single" w:sz="4" w:space="0" w:color="E2E8F0"/>
          <w:bottom w:val="single" w:sz="4" w:space="0" w:color="E2E8F0"/>
          <w:left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576"/>
            <w:shd w:fill="7F1D1D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  <w:rtl/>
                <w:rFonts w:ascii="Calibri" w:hAnsi="Calibri" w:cs="Calibri"/>
              </w:rPr>
              <w:t>م</w:t>
            </w:r>
          </w:p>
        </w:tc>
        <w:tc>
          <w:tcPr>
            <w:tcW w:type="dxa" w:w="1296"/>
            <w:shd w:fill="7F1D1D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  <w:rtl/>
                <w:rFonts w:ascii="Calibri" w:hAnsi="Calibri" w:cs="Calibri"/>
              </w:rPr>
              <w:t>الكود</w:t>
            </w:r>
          </w:p>
        </w:tc>
        <w:tc>
          <w:tcPr>
            <w:tcW w:type="dxa" w:w="5184"/>
            <w:shd w:fill="7F1D1D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  <w:rtl/>
                <w:rFonts w:ascii="Calibri" w:hAnsi="Calibri" w:cs="Calibri"/>
              </w:rPr>
              <w:t>اسم الصنف</w:t>
            </w:r>
          </w:p>
        </w:tc>
        <w:tc>
          <w:tcPr>
            <w:tcW w:type="dxa" w:w="1152"/>
            <w:shd w:fill="7F1D1D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  <w:rtl/>
                <w:rFonts w:ascii="Calibri" w:hAnsi="Calibri" w:cs="Calibri"/>
              </w:rPr>
              <w:t>الوحدة</w:t>
            </w:r>
          </w:p>
        </w:tc>
        <w:tc>
          <w:tcPr>
            <w:tcW w:type="dxa" w:w="1584"/>
            <w:shd w:fill="7F1D1D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  <w:rtl/>
                <w:rFonts w:ascii="Calibri" w:hAnsi="Calibri" w:cs="Calibri"/>
              </w:rPr>
              <w:t>الرصيد المتبقي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1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108102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ماكينة باب سيكوريت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عدد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2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108105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باب سيكوريت*2.5 متر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عدد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3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108106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مفصلة باب سيكوريت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عدد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4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108107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مقبض بابسيكوريت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عدد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5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108108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كالون باب كهرباء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عدد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6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108110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عود سيلنج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عدد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</w:tbl>
    <w:p>
      <w:pPr>
        <w:bidi/>
        <w:spacing w:before="120" w:after="40"/>
      </w:pPr>
      <w:r>
        <w:rPr>
          <w:rFonts w:ascii="Calibri" w:hAnsi="Calibri"/>
          <w:b/>
          <w:i w:val="0"/>
          <w:color w:val="1F4E79"/>
          <w:sz w:val="21"/>
          <w:rtl/>
          <w:rFonts w:ascii="Calibri" w:hAnsi="Calibri" w:cs="Calibri"/>
        </w:rPr>
        <w:t>📌 قسم: أدوات الوميتال (عدد 15 صنفاً حرجاً)</w:t>
      </w:r>
    </w:p>
    <w:tbl>
      <w:tblPr>
        <w:tblW w:type="auto" w:w="0"/>
        <w:jc w:val="center"/>
        <w:tblLook w:firstColumn="1" w:firstRow="1" w:lastColumn="0" w:lastRow="0" w:noHBand="0" w:noVBand="1" w:val="04A0"/>
        <w:bidiVisual/>
        <w:tblBorders>
          <w:top w:val="single" w:sz="4" w:space="0" w:color="E2E8F0"/>
          <w:bottom w:val="single" w:sz="4" w:space="0" w:color="E2E8F0"/>
          <w:left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576"/>
            <w:shd w:fill="7F1D1D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  <w:rtl/>
                <w:rFonts w:ascii="Calibri" w:hAnsi="Calibri" w:cs="Calibri"/>
              </w:rPr>
              <w:t>م</w:t>
            </w:r>
          </w:p>
        </w:tc>
        <w:tc>
          <w:tcPr>
            <w:tcW w:type="dxa" w:w="1296"/>
            <w:shd w:fill="7F1D1D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  <w:rtl/>
                <w:rFonts w:ascii="Calibri" w:hAnsi="Calibri" w:cs="Calibri"/>
              </w:rPr>
              <w:t>الكود</w:t>
            </w:r>
          </w:p>
        </w:tc>
        <w:tc>
          <w:tcPr>
            <w:tcW w:type="dxa" w:w="5184"/>
            <w:shd w:fill="7F1D1D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  <w:rtl/>
                <w:rFonts w:ascii="Calibri" w:hAnsi="Calibri" w:cs="Calibri"/>
              </w:rPr>
              <w:t>اسم الصنف</w:t>
            </w:r>
          </w:p>
        </w:tc>
        <w:tc>
          <w:tcPr>
            <w:tcW w:type="dxa" w:w="1152"/>
            <w:shd w:fill="7F1D1D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  <w:rtl/>
                <w:rFonts w:ascii="Calibri" w:hAnsi="Calibri" w:cs="Calibri"/>
              </w:rPr>
              <w:t>الوحدة</w:t>
            </w:r>
          </w:p>
        </w:tc>
        <w:tc>
          <w:tcPr>
            <w:tcW w:type="dxa" w:w="1584"/>
            <w:shd w:fill="7F1D1D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  <w:rtl/>
                <w:rFonts w:ascii="Calibri" w:hAnsi="Calibri" w:cs="Calibri"/>
              </w:rPr>
              <w:t>الرصيد المتبقي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1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109101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قطعة زجاج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عدد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2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109102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بكتة باكتة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عدد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3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109104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اوكرة هرم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عدد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4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109105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اوكرة 440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عدد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5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109106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سلندر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عدد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6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109107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وش كبير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عدد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7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109108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مقبض باب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عدد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8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109109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مفصلة PS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عدد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9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109110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كالون PVC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عدد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10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109111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z باكتة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عدد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11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109112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حلق الوميتال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عدد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12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109113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قلاب مرحلتين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عدد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13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109114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كوتش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عدد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14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109115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دلفة سلك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عدد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15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109116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اوكرة سوليدا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عدد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</w:tbl>
    <w:p>
      <w:pPr>
        <w:bidi/>
        <w:spacing w:before="120" w:after="40"/>
      </w:pPr>
      <w:r>
        <w:rPr>
          <w:rFonts w:ascii="Calibri" w:hAnsi="Calibri"/>
          <w:b/>
          <w:i w:val="0"/>
          <w:color w:val="1F4E79"/>
          <w:sz w:val="21"/>
          <w:rtl/>
          <w:rFonts w:ascii="Calibri" w:hAnsi="Calibri" w:cs="Calibri"/>
        </w:rPr>
        <w:t>📌 قسم: أدوات مكاتب (عدد 12 صنفاً حرجاً)</w:t>
      </w:r>
    </w:p>
    <w:tbl>
      <w:tblPr>
        <w:tblW w:type="auto" w:w="0"/>
        <w:jc w:val="center"/>
        <w:tblLook w:firstColumn="1" w:firstRow="1" w:lastColumn="0" w:lastRow="0" w:noHBand="0" w:noVBand="1" w:val="04A0"/>
        <w:bidiVisual/>
        <w:tblBorders>
          <w:top w:val="single" w:sz="4" w:space="0" w:color="E2E8F0"/>
          <w:bottom w:val="single" w:sz="4" w:space="0" w:color="E2E8F0"/>
          <w:left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576"/>
            <w:shd w:fill="7F1D1D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  <w:rtl/>
                <w:rFonts w:ascii="Calibri" w:hAnsi="Calibri" w:cs="Calibri"/>
              </w:rPr>
              <w:t>م</w:t>
            </w:r>
          </w:p>
        </w:tc>
        <w:tc>
          <w:tcPr>
            <w:tcW w:type="dxa" w:w="1296"/>
            <w:shd w:fill="7F1D1D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  <w:rtl/>
                <w:rFonts w:ascii="Calibri" w:hAnsi="Calibri" w:cs="Calibri"/>
              </w:rPr>
              <w:t>الكود</w:t>
            </w:r>
          </w:p>
        </w:tc>
        <w:tc>
          <w:tcPr>
            <w:tcW w:type="dxa" w:w="5184"/>
            <w:shd w:fill="7F1D1D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  <w:rtl/>
                <w:rFonts w:ascii="Calibri" w:hAnsi="Calibri" w:cs="Calibri"/>
              </w:rPr>
              <w:t>اسم الصنف</w:t>
            </w:r>
          </w:p>
        </w:tc>
        <w:tc>
          <w:tcPr>
            <w:tcW w:type="dxa" w:w="1152"/>
            <w:shd w:fill="7F1D1D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  <w:rtl/>
                <w:rFonts w:ascii="Calibri" w:hAnsi="Calibri" w:cs="Calibri"/>
              </w:rPr>
              <w:t>الوحدة</w:t>
            </w:r>
          </w:p>
        </w:tc>
        <w:tc>
          <w:tcPr>
            <w:tcW w:type="dxa" w:w="1584"/>
            <w:shd w:fill="7F1D1D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  <w:rtl/>
                <w:rFonts w:ascii="Calibri" w:hAnsi="Calibri" w:cs="Calibri"/>
              </w:rPr>
              <w:t>الرصيد المتبقي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1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110102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وحدة ادراج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عدد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2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110103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ستارة 130*150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عدد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3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110104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مكتب 1 متر * 60 سم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عدد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4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110105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مكتب 140 سم * 60 سم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عدد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5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110106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ماكينة طباعة ليزر HP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عدد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6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110107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دولاب  حفظ ملفات 120 سم * 2 متر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عدد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7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110108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مكتبة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عدد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8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110109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كنبة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عدد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9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110110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مكتب 120 سم * 60 سم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عدد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10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110111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ورك ستيشن 3*3 100 سم workstation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عدد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11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110112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طربيظة50*50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عدد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12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110113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مكتب مدير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عدد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</w:tbl>
    <w:p>
      <w:pPr>
        <w:bidi/>
        <w:spacing w:before="120" w:after="40"/>
      </w:pPr>
      <w:r>
        <w:rPr>
          <w:rFonts w:ascii="Calibri" w:hAnsi="Calibri"/>
          <w:b/>
          <w:i w:val="0"/>
          <w:color w:val="1F4E79"/>
          <w:sz w:val="21"/>
          <w:rtl/>
          <w:rFonts w:ascii="Calibri" w:hAnsi="Calibri" w:cs="Calibri"/>
        </w:rPr>
        <w:t>📌 قسم: أدوات ميكانيكا (عدد 4 صنفاً حرجاً)</w:t>
      </w:r>
    </w:p>
    <w:tbl>
      <w:tblPr>
        <w:tblW w:type="auto" w:w="0"/>
        <w:jc w:val="center"/>
        <w:tblLook w:firstColumn="1" w:firstRow="1" w:lastColumn="0" w:lastRow="0" w:noHBand="0" w:noVBand="1" w:val="04A0"/>
        <w:bidiVisual/>
        <w:tblBorders>
          <w:top w:val="single" w:sz="4" w:space="0" w:color="E2E8F0"/>
          <w:bottom w:val="single" w:sz="4" w:space="0" w:color="E2E8F0"/>
          <w:left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576"/>
            <w:shd w:fill="7F1D1D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  <w:rtl/>
                <w:rFonts w:ascii="Calibri" w:hAnsi="Calibri" w:cs="Calibri"/>
              </w:rPr>
              <w:t>م</w:t>
            </w:r>
          </w:p>
        </w:tc>
        <w:tc>
          <w:tcPr>
            <w:tcW w:type="dxa" w:w="1296"/>
            <w:shd w:fill="7F1D1D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  <w:rtl/>
                <w:rFonts w:ascii="Calibri" w:hAnsi="Calibri" w:cs="Calibri"/>
              </w:rPr>
              <w:t>الكود</w:t>
            </w:r>
          </w:p>
        </w:tc>
        <w:tc>
          <w:tcPr>
            <w:tcW w:type="dxa" w:w="5184"/>
            <w:shd w:fill="7F1D1D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  <w:rtl/>
                <w:rFonts w:ascii="Calibri" w:hAnsi="Calibri" w:cs="Calibri"/>
              </w:rPr>
              <w:t>اسم الصنف</w:t>
            </w:r>
          </w:p>
        </w:tc>
        <w:tc>
          <w:tcPr>
            <w:tcW w:type="dxa" w:w="1152"/>
            <w:shd w:fill="7F1D1D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  <w:rtl/>
                <w:rFonts w:ascii="Calibri" w:hAnsi="Calibri" w:cs="Calibri"/>
              </w:rPr>
              <w:t>الوحدة</w:t>
            </w:r>
          </w:p>
        </w:tc>
        <w:tc>
          <w:tcPr>
            <w:tcW w:type="dxa" w:w="1584"/>
            <w:shd w:fill="7F1D1D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  <w:rtl/>
                <w:rFonts w:ascii="Calibri" w:hAnsi="Calibri" w:cs="Calibri"/>
              </w:rPr>
              <w:t>الرصيد المتبقي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1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111105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DW 40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عدد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2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111106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عود تيش 10مم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متر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3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111108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 xml:space="preserve">عود تيش 14مم*2متر 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عدد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4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111109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صامولة 14 مم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كيلو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</w:tbl>
    <w:p>
      <w:pPr>
        <w:bidi/>
        <w:spacing w:before="120" w:after="40"/>
      </w:pPr>
      <w:r>
        <w:rPr>
          <w:rFonts w:ascii="Calibri" w:hAnsi="Calibri"/>
          <w:b/>
          <w:i w:val="0"/>
          <w:color w:val="1F4E79"/>
          <w:sz w:val="21"/>
          <w:rtl/>
          <w:rFonts w:ascii="Calibri" w:hAnsi="Calibri" w:cs="Calibri"/>
        </w:rPr>
        <w:t>📌 قسم: أدوات الأمن وكاميرات المراقبة (عدد 5 صنفاً حرجاً)</w:t>
      </w:r>
    </w:p>
    <w:tbl>
      <w:tblPr>
        <w:tblW w:type="auto" w:w="0"/>
        <w:jc w:val="center"/>
        <w:tblLook w:firstColumn="1" w:firstRow="1" w:lastColumn="0" w:lastRow="0" w:noHBand="0" w:noVBand="1" w:val="04A0"/>
        <w:bidiVisual/>
        <w:tblBorders>
          <w:top w:val="single" w:sz="4" w:space="0" w:color="E2E8F0"/>
          <w:bottom w:val="single" w:sz="4" w:space="0" w:color="E2E8F0"/>
          <w:left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576"/>
            <w:shd w:fill="7F1D1D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  <w:rtl/>
                <w:rFonts w:ascii="Calibri" w:hAnsi="Calibri" w:cs="Calibri"/>
              </w:rPr>
              <w:t>م</w:t>
            </w:r>
          </w:p>
        </w:tc>
        <w:tc>
          <w:tcPr>
            <w:tcW w:type="dxa" w:w="1296"/>
            <w:shd w:fill="7F1D1D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  <w:rtl/>
                <w:rFonts w:ascii="Calibri" w:hAnsi="Calibri" w:cs="Calibri"/>
              </w:rPr>
              <w:t>الكود</w:t>
            </w:r>
          </w:p>
        </w:tc>
        <w:tc>
          <w:tcPr>
            <w:tcW w:type="dxa" w:w="5184"/>
            <w:shd w:fill="7F1D1D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  <w:rtl/>
                <w:rFonts w:ascii="Calibri" w:hAnsi="Calibri" w:cs="Calibri"/>
              </w:rPr>
              <w:t>اسم الصنف</w:t>
            </w:r>
          </w:p>
        </w:tc>
        <w:tc>
          <w:tcPr>
            <w:tcW w:type="dxa" w:w="1152"/>
            <w:shd w:fill="7F1D1D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  <w:rtl/>
                <w:rFonts w:ascii="Calibri" w:hAnsi="Calibri" w:cs="Calibri"/>
              </w:rPr>
              <w:t>الوحدة</w:t>
            </w:r>
          </w:p>
        </w:tc>
        <w:tc>
          <w:tcPr>
            <w:tcW w:type="dxa" w:w="1584"/>
            <w:shd w:fill="7F1D1D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  <w:rtl/>
                <w:rFonts w:ascii="Calibri" w:hAnsi="Calibri" w:cs="Calibri"/>
              </w:rPr>
              <w:t>الرصيد المتبقي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1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112102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جهاز لاسلكي موتورلا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عدد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2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112105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زر ضغط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عدد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3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112106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فوتوسل لوب ديتكتور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عدد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4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112107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كشك حراسة امن 120سم *2م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عدد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5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112108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عود داكت 6*6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عدد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</w:tbl>
    <w:p>
      <w:pPr>
        <w:bidi/>
        <w:spacing w:before="120" w:after="40"/>
      </w:pPr>
      <w:r>
        <w:rPr>
          <w:rFonts w:ascii="Calibri" w:hAnsi="Calibri"/>
          <w:b/>
          <w:i w:val="0"/>
          <w:color w:val="1F4E79"/>
          <w:sz w:val="21"/>
          <w:rtl/>
          <w:rFonts w:ascii="Calibri" w:hAnsi="Calibri" w:cs="Calibri"/>
        </w:rPr>
        <w:t>📌 قسم: رخام ومواد بناء (عدد 9 صنفاً حرجاً)</w:t>
      </w:r>
    </w:p>
    <w:tbl>
      <w:tblPr>
        <w:tblW w:type="auto" w:w="0"/>
        <w:jc w:val="center"/>
        <w:tblLook w:firstColumn="1" w:firstRow="1" w:lastColumn="0" w:lastRow="0" w:noHBand="0" w:noVBand="1" w:val="04A0"/>
        <w:bidiVisual/>
        <w:tblBorders>
          <w:top w:val="single" w:sz="4" w:space="0" w:color="E2E8F0"/>
          <w:bottom w:val="single" w:sz="4" w:space="0" w:color="E2E8F0"/>
          <w:left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576"/>
            <w:shd w:fill="7F1D1D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  <w:rtl/>
                <w:rFonts w:ascii="Calibri" w:hAnsi="Calibri" w:cs="Calibri"/>
              </w:rPr>
              <w:t>م</w:t>
            </w:r>
          </w:p>
        </w:tc>
        <w:tc>
          <w:tcPr>
            <w:tcW w:type="dxa" w:w="1296"/>
            <w:shd w:fill="7F1D1D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  <w:rtl/>
                <w:rFonts w:ascii="Calibri" w:hAnsi="Calibri" w:cs="Calibri"/>
              </w:rPr>
              <w:t>الكود</w:t>
            </w:r>
          </w:p>
        </w:tc>
        <w:tc>
          <w:tcPr>
            <w:tcW w:type="dxa" w:w="5184"/>
            <w:shd w:fill="7F1D1D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  <w:rtl/>
                <w:rFonts w:ascii="Calibri" w:hAnsi="Calibri" w:cs="Calibri"/>
              </w:rPr>
              <w:t>اسم الصنف</w:t>
            </w:r>
          </w:p>
        </w:tc>
        <w:tc>
          <w:tcPr>
            <w:tcW w:type="dxa" w:w="1152"/>
            <w:shd w:fill="7F1D1D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  <w:rtl/>
                <w:rFonts w:ascii="Calibri" w:hAnsi="Calibri" w:cs="Calibri"/>
              </w:rPr>
              <w:t>الوحدة</w:t>
            </w:r>
          </w:p>
        </w:tc>
        <w:tc>
          <w:tcPr>
            <w:tcW w:type="dxa" w:w="1584"/>
            <w:shd w:fill="7F1D1D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  <w:rtl/>
                <w:rFonts w:ascii="Calibri" w:hAnsi="Calibri" w:cs="Calibri"/>
              </w:rPr>
              <w:t>الرصيد المتبقي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1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113101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قطعة رخام 34*20 سم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عدد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2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113102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قطعة رخام 20*40 سم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عدد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3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113103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قطعة رخام 33*20 سم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عدد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4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113104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قطعة رخام 55*16 سم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عدد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5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113105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قطعة رخام 29*95 سم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عدد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6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113106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قطعة رخام 40*95 سم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عدد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7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113108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معجون رخام مصلب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عدد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8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113113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قطعة رخام 1 م * 10 سم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عدد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9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113115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أسطوانة رخام الماظة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عدد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</w:tbl>
    <w:p>
      <w:pPr>
        <w:bidi/>
        <w:spacing w:before="120" w:after="40"/>
      </w:pPr>
      <w:r>
        <w:rPr>
          <w:rFonts w:ascii="Calibri" w:hAnsi="Calibri"/>
          <w:b/>
          <w:i w:val="0"/>
          <w:color w:val="1F4E79"/>
          <w:sz w:val="21"/>
          <w:rtl/>
          <w:rFonts w:ascii="Calibri" w:hAnsi="Calibri" w:cs="Calibri"/>
        </w:rPr>
        <w:t>📌 قسم: ملابس (عدد 2 صنفاً حرجاً)</w:t>
      </w:r>
    </w:p>
    <w:tbl>
      <w:tblPr>
        <w:tblW w:type="auto" w:w="0"/>
        <w:jc w:val="center"/>
        <w:tblLook w:firstColumn="1" w:firstRow="1" w:lastColumn="0" w:lastRow="0" w:noHBand="0" w:noVBand="1" w:val="04A0"/>
        <w:bidiVisual/>
        <w:tblBorders>
          <w:top w:val="single" w:sz="4" w:space="0" w:color="E2E8F0"/>
          <w:bottom w:val="single" w:sz="4" w:space="0" w:color="E2E8F0"/>
          <w:left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576"/>
            <w:shd w:fill="7F1D1D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  <w:rtl/>
                <w:rFonts w:ascii="Calibri" w:hAnsi="Calibri" w:cs="Calibri"/>
              </w:rPr>
              <w:t>م</w:t>
            </w:r>
          </w:p>
        </w:tc>
        <w:tc>
          <w:tcPr>
            <w:tcW w:type="dxa" w:w="1296"/>
            <w:shd w:fill="7F1D1D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  <w:rtl/>
                <w:rFonts w:ascii="Calibri" w:hAnsi="Calibri" w:cs="Calibri"/>
              </w:rPr>
              <w:t>الكود</w:t>
            </w:r>
          </w:p>
        </w:tc>
        <w:tc>
          <w:tcPr>
            <w:tcW w:type="dxa" w:w="5184"/>
            <w:shd w:fill="7F1D1D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  <w:rtl/>
                <w:rFonts w:ascii="Calibri" w:hAnsi="Calibri" w:cs="Calibri"/>
              </w:rPr>
              <w:t>اسم الصنف</w:t>
            </w:r>
          </w:p>
        </w:tc>
        <w:tc>
          <w:tcPr>
            <w:tcW w:type="dxa" w:w="1152"/>
            <w:shd w:fill="7F1D1D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  <w:rtl/>
                <w:rFonts w:ascii="Calibri" w:hAnsi="Calibri" w:cs="Calibri"/>
              </w:rPr>
              <w:t>الوحدة</w:t>
            </w:r>
          </w:p>
        </w:tc>
        <w:tc>
          <w:tcPr>
            <w:tcW w:type="dxa" w:w="1584"/>
            <w:shd w:fill="7F1D1D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  <w:rtl/>
                <w:rFonts w:ascii="Calibri" w:hAnsi="Calibri" w:cs="Calibri"/>
              </w:rPr>
              <w:t>الرصيد المتبقي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1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114101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فست اسود لارج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عدد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2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114102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فست اسود اكس لارج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عدد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</w:tbl>
    <w:p>
      <w:pPr>
        <w:bidi/>
        <w:spacing w:before="120" w:after="40"/>
      </w:pPr>
      <w:r>
        <w:rPr>
          <w:rFonts w:ascii="Calibri" w:hAnsi="Calibri"/>
          <w:b/>
          <w:i w:val="0"/>
          <w:color w:val="1F4E79"/>
          <w:sz w:val="21"/>
          <w:rtl/>
          <w:rFonts w:ascii="Calibri" w:hAnsi="Calibri" w:cs="Calibri"/>
        </w:rPr>
        <w:t>📌 قسم: عدد و معدات (عدد 29 صنفاً حرجاً)</w:t>
      </w:r>
    </w:p>
    <w:tbl>
      <w:tblPr>
        <w:tblW w:type="auto" w:w="0"/>
        <w:jc w:val="center"/>
        <w:tblLook w:firstColumn="1" w:firstRow="1" w:lastColumn="0" w:lastRow="0" w:noHBand="0" w:noVBand="1" w:val="04A0"/>
        <w:bidiVisual/>
        <w:tblBorders>
          <w:top w:val="single" w:sz="4" w:space="0" w:color="E2E8F0"/>
          <w:bottom w:val="single" w:sz="4" w:space="0" w:color="E2E8F0"/>
          <w:left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576"/>
            <w:shd w:fill="7F1D1D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  <w:rtl/>
                <w:rFonts w:ascii="Calibri" w:hAnsi="Calibri" w:cs="Calibri"/>
              </w:rPr>
              <w:t>م</w:t>
            </w:r>
          </w:p>
        </w:tc>
        <w:tc>
          <w:tcPr>
            <w:tcW w:type="dxa" w:w="1296"/>
            <w:shd w:fill="7F1D1D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  <w:rtl/>
                <w:rFonts w:ascii="Calibri" w:hAnsi="Calibri" w:cs="Calibri"/>
              </w:rPr>
              <w:t>الكود</w:t>
            </w:r>
          </w:p>
        </w:tc>
        <w:tc>
          <w:tcPr>
            <w:tcW w:type="dxa" w:w="5184"/>
            <w:shd w:fill="7F1D1D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  <w:rtl/>
                <w:rFonts w:ascii="Calibri" w:hAnsi="Calibri" w:cs="Calibri"/>
              </w:rPr>
              <w:t>اسم الصنف</w:t>
            </w:r>
          </w:p>
        </w:tc>
        <w:tc>
          <w:tcPr>
            <w:tcW w:type="dxa" w:w="1152"/>
            <w:shd w:fill="7F1D1D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  <w:rtl/>
                <w:rFonts w:ascii="Calibri" w:hAnsi="Calibri" w:cs="Calibri"/>
              </w:rPr>
              <w:t>الوحدة</w:t>
            </w:r>
          </w:p>
        </w:tc>
        <w:tc>
          <w:tcPr>
            <w:tcW w:type="dxa" w:w="1584"/>
            <w:shd w:fill="7F1D1D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  <w:rtl/>
                <w:rFonts w:ascii="Calibri" w:hAnsi="Calibri" w:cs="Calibri"/>
              </w:rPr>
              <w:t>الرصيد المتبقي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1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115101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ماكينة لحام بولى انجو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عدد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2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115102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بنطة 16 مم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عدد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3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115103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ماكينة لحام-MMA-200MINI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عدد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4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115104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مكواة لحام قصدير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عدد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5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115106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مبرد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كيلو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6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115107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علبة سلاح قطر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عدد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7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115108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كفة كوريك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عدد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8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115109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مفتاح سستين  APT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عدد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9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115110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مقص بولي APT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عدد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10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115111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جاروف مناهيل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عدد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11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115112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باكت بنط 3.5مم(10 بنط )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باكت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12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115113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باكت بنط 4مم(10 بنط )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باكت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13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115114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سوستة ايطالي 25 متر بلاستيك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عدد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14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115115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ماكينة برشام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عدد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15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115116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الفونية لحام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عدد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16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115117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بنطة مغناطيس صليبة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عدد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17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115118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مفتاح بلدي 13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عدد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18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115119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مفتاح بلدي 17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عدد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19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115122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بنطة 5 فدية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عدد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20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115123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النكية الماني 5 مم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عدد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21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115124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مقص صاج يدوي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عدد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22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115126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قاعدة صاروح سكوتشة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عدد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23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115127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سيخ تسليك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عدد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24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115130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لقمة 4/3 ابي تي مكوة اللحام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عدد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25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115131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خرزان تسليك صرف صحي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عود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26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115132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مفتاح فلتر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عدد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27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115133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مفتاح جنزير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عدد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28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115134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بريما تسليك للخرزان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عدد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29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115135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جلبة خرزان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عدد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</w:tbl>
    <w:p>
      <w:pPr>
        <w:bidi/>
        <w:spacing w:before="120" w:after="40"/>
      </w:pPr>
      <w:r>
        <w:rPr>
          <w:rFonts w:ascii="Calibri" w:hAnsi="Calibri"/>
          <w:b/>
          <w:i w:val="0"/>
          <w:color w:val="1F4E79"/>
          <w:sz w:val="21"/>
          <w:rtl/>
          <w:rFonts w:ascii="Calibri" w:hAnsi="Calibri" w:cs="Calibri"/>
        </w:rPr>
        <w:t>📌 قسم: قسم المستهلكات (عدد 35 صنفاً حرجاً)</w:t>
      </w:r>
    </w:p>
    <w:tbl>
      <w:tblPr>
        <w:tblW w:type="auto" w:w="0"/>
        <w:jc w:val="center"/>
        <w:tblLook w:firstColumn="1" w:firstRow="1" w:lastColumn="0" w:lastRow="0" w:noHBand="0" w:noVBand="1" w:val="04A0"/>
        <w:bidiVisual/>
        <w:tblBorders>
          <w:top w:val="single" w:sz="4" w:space="0" w:color="E2E8F0"/>
          <w:bottom w:val="single" w:sz="4" w:space="0" w:color="E2E8F0"/>
          <w:left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576"/>
            <w:shd w:fill="7F1D1D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  <w:rtl/>
                <w:rFonts w:ascii="Calibri" w:hAnsi="Calibri" w:cs="Calibri"/>
              </w:rPr>
              <w:t>م</w:t>
            </w:r>
          </w:p>
        </w:tc>
        <w:tc>
          <w:tcPr>
            <w:tcW w:type="dxa" w:w="1296"/>
            <w:shd w:fill="7F1D1D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  <w:rtl/>
                <w:rFonts w:ascii="Calibri" w:hAnsi="Calibri" w:cs="Calibri"/>
              </w:rPr>
              <w:t>الكود</w:t>
            </w:r>
          </w:p>
        </w:tc>
        <w:tc>
          <w:tcPr>
            <w:tcW w:type="dxa" w:w="5184"/>
            <w:shd w:fill="7F1D1D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  <w:rtl/>
                <w:rFonts w:ascii="Calibri" w:hAnsi="Calibri" w:cs="Calibri"/>
              </w:rPr>
              <w:t>اسم الصنف</w:t>
            </w:r>
          </w:p>
        </w:tc>
        <w:tc>
          <w:tcPr>
            <w:tcW w:type="dxa" w:w="1152"/>
            <w:shd w:fill="7F1D1D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  <w:rtl/>
                <w:rFonts w:ascii="Calibri" w:hAnsi="Calibri" w:cs="Calibri"/>
              </w:rPr>
              <w:t>الوحدة</w:t>
            </w:r>
          </w:p>
        </w:tc>
        <w:tc>
          <w:tcPr>
            <w:tcW w:type="dxa" w:w="1584"/>
            <w:shd w:fill="7F1D1D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  <w:rtl/>
                <w:rFonts w:ascii="Calibri" w:hAnsi="Calibri" w:cs="Calibri"/>
              </w:rPr>
              <w:t>الرصيد المتبقي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1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116102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بكرة عازل سباكة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عدد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2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116103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بكرة شريط لحام كهرباء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بكرة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3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116106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علبة كولة رخام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عدد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4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116109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علبة كولة كابسي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كيلو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5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116111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علبة كولة لزق نص كيلو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علبة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6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116112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لاصق رندر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عدد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7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116113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اسبراي مزيل صداء (WD-40)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عدد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8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116115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انبوبة 1/4 ك شحم نباتي سمارت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عدد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9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116117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كيلو شحم حراري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كيلو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10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116118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علبة شحم موبيل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عدد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11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116119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جزلة شحم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عدد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12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116120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علبة شحم SKF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عدد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13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116127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مسمار بواط 4 سم بالصامولة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عدد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14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116128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مسمار بواط 5*5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عدد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15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116129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علبة مسمار 2 سم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كيلو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16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116131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علبة مسمار برشام 2 سم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كيلو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17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116133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مسمار سن صاج 4 سم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علبة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18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116134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مسمار سن صاج 5 سم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علبة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19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116135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مسمار سن صاج 7 سم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كيلو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20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116137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مسمار 24*16 سم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عدد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21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116138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مسمار محبس دفن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عدد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22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116139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مسمار خشابي 5 سم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كيلو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23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116140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مسمار خشابي 7 سم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كيلو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24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116141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مسمار خشابي 3 سم سنارة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كيلو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25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116142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مسمار بورمة 10سم *13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كيلو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26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116143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مسمار دبوس 5سم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عدد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27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116144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مسمار 15 سم *35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عدد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28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116145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مسمار 8*30 راس مفتاح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عدد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29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116146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مسمار 25*8 النكيه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عدد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30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116147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مسمار 30*10 راس مفتاح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عدد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31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116148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وردة مسمار استانلس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عدد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32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116149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صاملوة مسمار استانلس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عدد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33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116150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شكارة اسيتوكس 50 ك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عدد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34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116151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مسمار جبس 3 سم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علبة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  <w:tr>
        <w:tc>
          <w:tcPr>
            <w:tcW w:type="dxa" w:w="57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35</w:t>
            </w:r>
          </w:p>
        </w:tc>
        <w:tc>
          <w:tcPr>
            <w:tcW w:type="dxa" w:w="1296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7"/>
                <w:rtl/>
                <w:rFonts w:ascii="Calibri" w:hAnsi="Calibri" w:cs="Calibri"/>
              </w:rPr>
              <w:t>116153</w:t>
            </w:r>
          </w:p>
        </w:tc>
        <w:tc>
          <w:tcPr>
            <w:tcW w:type="dxa" w:w="51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علبة فوم</w:t>
            </w:r>
          </w:p>
        </w:tc>
        <w:tc>
          <w:tcPr>
            <w:tcW w:type="dxa" w:w="1152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7"/>
                <w:rtl/>
                <w:rFonts w:ascii="Calibri" w:hAnsi="Calibri" w:cs="Calibri"/>
              </w:rPr>
              <w:t>عدد</w:t>
            </w:r>
          </w:p>
        </w:tc>
        <w:tc>
          <w:tcPr>
            <w:tcW w:type="dxa" w:w="1584"/>
            <w:shd w:fill="FEF2F2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B91C1C"/>
                <w:sz w:val="17"/>
                <w:rtl/>
                <w:rFonts w:ascii="Calibri" w:hAnsi="Calibri" w:cs="Calibri"/>
              </w:rPr>
              <w:t>0.0</w:t>
            </w:r>
          </w:p>
        </w:tc>
      </w:tr>
    </w:tbl>
    <w:p>
      <w:pPr>
        <w:bidi/>
        <w:spacing w:before="28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/>
        <w:tblBorders>
          <w:top w:val="single" w:sz="6" w:space="0" w:color="CBD5E1"/>
          <w:bottom w:val="single" w:sz="6" w:space="0" w:color="CBD5E1"/>
          <w:left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3504"/>
        <w:gridCol w:w="3504"/>
        <w:gridCol w:w="3504"/>
      </w:tblGrid>
      <w:tr>
        <w:tc>
          <w:tcPr>
            <w:tcW w:type="dxa" w:w="3504"/>
            <w:shd w:fill="1F4E79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1"/>
                <w:rtl/>
                <w:rFonts w:ascii="Calibri" w:hAnsi="Calibri" w:cs="Calibri"/>
              </w:rPr>
              <w:t>المعاين والفاحص الفني</w:t>
            </w:r>
          </w:p>
        </w:tc>
        <w:tc>
          <w:tcPr>
            <w:tcW w:type="dxa" w:w="3504"/>
            <w:shd w:fill="1F4E79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1"/>
                <w:rtl/>
                <w:rFonts w:ascii="Calibri" w:hAnsi="Calibri" w:cs="Calibri"/>
              </w:rPr>
              <w:t>أمين المخزن</w:t>
            </w:r>
          </w:p>
        </w:tc>
        <w:tc>
          <w:tcPr>
            <w:tcW w:type="dxa" w:w="3504"/>
            <w:shd w:fill="1F4E79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1"/>
                <w:rtl/>
                <w:rFonts w:ascii="Calibri" w:hAnsi="Calibri" w:cs="Calibri"/>
              </w:rPr>
              <w:t>يعتمد / مدير المشروع</w:t>
            </w:r>
          </w:p>
        </w:tc>
      </w:tr>
      <w:tr>
        <w:tc>
          <w:tcPr>
            <w:tcW w:type="dxa" w:w="3504"/>
            <w:shd w:fill="FFFFFF"/>
            <w:tcMar>
              <w:top w:w="100" w:type="dxa"/>
              <w:bottom w:w="100" w:type="dxa"/>
              <w:left w:w="60" w:type="dxa"/>
              <w:right w:w="6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9"/>
                <w:rtl/>
                <w:rFonts w:ascii="Calibri" w:hAnsi="Calibri" w:cs="Calibri"/>
              </w:rPr>
              <w:t>أمين المخزن : أ / محمد حلمي</w:t>
              <w:br/>
              <w:br/>
            </w:r>
            <w:r>
              <w:rPr>
                <w:rFonts w:ascii="Calibri" w:hAnsi="Calibri"/>
                <w:b w:val="0"/>
                <w:i w:val="0"/>
                <w:color w:val="64748B"/>
                <w:sz w:val="18"/>
                <w:rtl/>
                <w:rFonts w:ascii="Calibri" w:hAnsi="Calibri" w:cs="Calibri"/>
              </w:rPr>
              <w:t>التوقيع: ........................................</w:t>
            </w:r>
          </w:p>
        </w:tc>
        <w:tc>
          <w:tcPr>
            <w:tcW w:type="dxa" w:w="3504"/>
            <w:shd w:fill="FFFFFF"/>
            <w:tcMar>
              <w:top w:w="100" w:type="dxa"/>
              <w:bottom w:w="100" w:type="dxa"/>
              <w:left w:w="60" w:type="dxa"/>
              <w:right w:w="6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9"/>
                <w:rtl/>
                <w:rFonts w:ascii="Calibri" w:hAnsi="Calibri" w:cs="Calibri"/>
              </w:rPr>
              <w:t>امين المخازن : أ / محمد حلمي</w:t>
              <w:br/>
              <w:br/>
            </w:r>
            <w:r>
              <w:rPr>
                <w:rFonts w:ascii="Calibri" w:hAnsi="Calibri"/>
                <w:b w:val="0"/>
                <w:i w:val="0"/>
                <w:color w:val="64748B"/>
                <w:sz w:val="18"/>
                <w:rtl/>
                <w:rFonts w:ascii="Calibri" w:hAnsi="Calibri" w:cs="Calibri"/>
              </w:rPr>
              <w:t>التوقيع: ........................................</w:t>
            </w:r>
          </w:p>
        </w:tc>
        <w:tc>
          <w:tcPr>
            <w:tcW w:type="dxa" w:w="3504"/>
            <w:shd w:fill="FFFFFF"/>
            <w:tcMar>
              <w:top w:w="100" w:type="dxa"/>
              <w:bottom w:w="100" w:type="dxa"/>
              <w:left w:w="60" w:type="dxa"/>
              <w:right w:w="60" w:type="dxa"/>
            </w:tcMar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9"/>
                <w:rtl/>
                <w:rFonts w:ascii="Calibri" w:hAnsi="Calibri" w:cs="Calibri"/>
              </w:rPr>
              <w:t>مدير المشروع : م / محمد عدوي</w:t>
              <w:br/>
              <w:br/>
            </w:r>
            <w:r>
              <w:rPr>
                <w:rFonts w:ascii="Calibri" w:hAnsi="Calibri"/>
                <w:b w:val="0"/>
                <w:i w:val="0"/>
                <w:color w:val="64748B"/>
                <w:sz w:val="18"/>
                <w:rtl/>
                <w:rFonts w:ascii="Calibri" w:hAnsi="Calibri" w:cs="Calibri"/>
              </w:rPr>
              <w:t>التوقيع: ........................................</w:t>
            </w:r>
          </w:p>
        </w:tc>
      </w:tr>
    </w:tbl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Relationship Id="rId10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